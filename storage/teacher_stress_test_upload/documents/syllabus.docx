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Syllabus</w:t>
      </w:r>
    </w:p>
    <w:p>
      <w:r>
        <w:t>This is a test document covering all topics.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